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Historia de Usuario: login con correo y contrasena.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</w:t>
            </w:r>
          </w:p>
        </w:tc>
        <w:tc>
          <w:tcPr>
            <w:tcW w:type="dxa" w:w="4320"/>
          </w:tcPr>
          <w:p>
            <w:r>
              <w:t>Bloquear cuenta tras 5 intentos fallidos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